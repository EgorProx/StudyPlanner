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Конспект</w:t>
      </w:r>
    </w:p>
    <w:p>
      <w:r>
        <w:t>ППО</w:t>
        <w:br/>
        <w:t>ППО</w:t>
        <w:br/>
        <w:t>ППО</w:t>
        <w:br/>
        <w:t>ППО</w:t>
        <w:br/>
        <w:t>ППО</w:t>
        <w:br/>
        <w:t>ППО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