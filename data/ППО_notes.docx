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ППО</w:t>
      </w:r>
    </w:p>
    <w:p>
      <w:r>
        <w:t>ППО</w:t>
        <w:br/>
        <w:t>ППО</w:t>
        <w:br/>
        <w:t>ППО</w:t>
        <w:br/>
        <w:t>ППО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